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tl/>
        </w:rPr>
        <w:t>מסמך בדיקה סינתטי — נתונים בדויים לבדיקת המערכת בלבד</w:t>
      </w:r>
    </w:p>
    <w:p>
      <w:pPr>
        <w:jc w:val="right"/>
        <w:bidi/>
      </w:pPr>
      <w:r>
        <w:rPr>
          <w:rtl/>
        </w:rPr>
        <w:t>מסמך סינתטי לדמו</w:t>
      </w:r>
    </w:p>
    <w:p>
      <w:pPr>
        <w:pStyle w:val="Title"/>
        <w:jc w:val="right"/>
        <w:bidi/>
      </w:pPr>
      <w:r>
        <w:rPr>
          <w:rtl/>
        </w:rPr>
        <w:t>שומת מקרקעין — רחוב הצאלון 7, עיר-סינתטית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הצאלון 7</w:t>
      </w:r>
    </w:p>
    <w:p>
      <w:pPr>
        <w:jc w:val="right"/>
        <w:bidi/>
      </w:pPr>
      <w:r>
        <w:rPr>
          <w:rtl/>
        </w:rPr>
        <w:t>גוש: 7101 חלקה: 15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הקובע: 20/01/2025</w:t>
      </w:r>
    </w:p>
    <w:p>
      <w:pPr>
        <w:jc w:val="right"/>
        <w:bidi/>
      </w:pPr>
      <w:r>
        <w:rPr>
          <w:rtl/>
        </w:rPr>
        <w:t>תאריך עריכת השומה: 10/03/2025</w:t>
      </w:r>
    </w:p>
    <w:p>
      <w:pPr>
        <w:jc w:val="right"/>
        <w:bidi/>
      </w:pPr>
      <w:r>
        <w:rPr>
          <w:rtl/>
        </w:rPr>
        <w:t>שטח הנכס: 95 מ״ר נטו</w:t>
      </w:r>
    </w:p>
    <w:p>
      <w:pPr>
        <w:jc w:val="right"/>
        <w:bidi/>
      </w:pPr>
      <w:r>
        <w:rPr>
          <w:rtl/>
        </w:rPr>
        <w:t>שווי הנכס: 2,410,000 ₪</w:t>
      </w:r>
    </w:p>
    <w:p>
      <w:pPr>
        <w:jc w:val="right"/>
        <w:bidi/>
      </w:pPr>
      <w:r>
        <w:rPr>
          <w:rtl/>
        </w:rPr>
        <w:t>בסיס מע״מ: כולל מע״מ</w:t>
      </w:r>
    </w:p>
    <w:p>
      <w:pPr>
        <w:jc w:val="right"/>
        <w:bidi/>
      </w:pPr>
      <w:r>
        <w:rPr>
          <w:rtl/>
        </w:rPr>
        <w:t>דמי שכירות ראויים: 6,400 ₪ לחודש, לא כולל מע״מ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 ברחוב הצאלון 7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השווי נקבע בסך 2,410,000 ₪ כולל מע״מ, לפי גישת ההשוואה.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tl/>
      </w:rPr>
      <w:t>מסמך בדיקה סינתטי — נתונים בדויים לבדיקת המערכת בלבד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/>
    </w:pPr>
    <w:r>
      <w:rPr>
        <w:rtl/>
      </w:rPr>
      <w:t>מסמך בדיקה סינתטי — נתונים בדויים לבדיקת המערכת בלבד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בדיקה סינתטי — נתונים בדויים לבדיקת המערכת בלבד - שומה רחוב הצאלון 7 עיר-סינתטית ג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