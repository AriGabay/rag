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tl/>
        </w:rPr>
        <w:t>חוות דעת לדוגמה — מרכז המסחר בשדרות האירוסים</w:t>
      </w:r>
    </w:p>
    <w:p>
      <w:pPr>
        <w:jc w:val="right"/>
        <w:bidi/>
      </w:pPr>
      <w:r>
        <w:rPr>
          <w:rtl/>
        </w:rPr>
        <w:t>מסמך סינתטי לדמו — כל הנתונים בדויים</w:t>
      </w:r>
    </w:p>
    <w:p>
      <w:pPr>
        <w:jc w:val="right"/>
        <w:bidi/>
      </w:pPr>
      <w:r>
        <w:rPr>
          <w:rtl/>
        </w:rPr>
        <w:t>משרד: שמאות דמו ב׳ (סינתטי)</w:t>
      </w:r>
    </w:p>
    <w:p>
      <w:pPr>
        <w:pStyle w:val="Heading1"/>
        <w:jc w:val="right"/>
        <w:bidi/>
      </w:pPr>
      <w:r>
        <w:rPr>
          <w:rtl/>
        </w:rPr>
        <w:t>1. כללי</w:t>
      </w:r>
    </w:p>
    <w:p>
      <w:pPr>
        <w:jc w:val="right"/>
        <w:bidi/>
      </w:pPr>
      <w:r>
        <w:rPr>
          <w:rtl/>
        </w:rPr>
        <w:t>חוות דעת זו נערכה לצורך הדגמה בלבד ואינה מתייחסת לנכס אמיתי.</w:t>
      </w:r>
    </w:p>
    <w:p>
      <w:pPr>
        <w:pStyle w:val="Heading1"/>
        <w:jc w:val="right"/>
        <w:bidi/>
      </w:pPr>
      <w:r>
        <w:rPr>
          <w:rtl/>
        </w:rPr>
        <w:t>2. טבלת היחידות</w:t>
      </w:r>
    </w:p>
    <w:p>
      <w:pPr>
        <w:jc w:val="right"/>
        <w:bidi/>
      </w:pPr>
      <w:r>
        <w:rPr>
          <w:rtl/>
        </w:rPr>
        <w:t>פירוט יחידות המסחר בבניין: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יחידה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שטח (מ״ר)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מחיר למ״ר (₪)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חנות השחף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48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21,500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חנות הנשר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62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19,800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חנות העפרוני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35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24,300</w:t>
            </w:r>
          </w:p>
        </w:tc>
      </w:tr>
    </w:tbl>
    <w:p>
      <w:pPr>
        <w:pStyle w:val="Heading1"/>
        <w:jc w:val="right"/>
        <w:bidi/>
      </w:pPr>
      <w:r>
        <w:rPr>
          <w:rtl/>
        </w:rPr>
        <w:t>3. סיכום</w:t>
      </w:r>
    </w:p>
    <w:p>
      <w:pPr>
        <w:jc w:val="right"/>
        <w:bidi/>
      </w:pPr>
      <w:r>
        <w:rPr>
          <w:rtl/>
        </w:rPr>
        <w:t>המחירים למ״ר אינם כוללים מע״מ (מסמך סינתטי).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סינתטי לדמו - חוות דעת לדוגמה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