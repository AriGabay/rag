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חוות דעת שמאית — דירת מגורים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מספר תיק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2024-0183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שם השמאי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דנה סינתטית-בדוי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גוש וחלקה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גוש 9109 חלקה 17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הנורית 6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עיר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עיר-סינתטית</w:t>
            </w:r>
          </w:p>
        </w:tc>
      </w:tr>
    </w:tbl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28/02/2025</w:t>
      </w:r>
    </w:p>
    <w:p>
      <w:pPr>
        <w:jc w:val="right"/>
        <w:bidi/>
      </w:pPr>
      <w:r>
        <w:rPr>
          <w:rtl/>
        </w:rPr>
        <w:t>שטח הנכס: 72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הצהרת השמאי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מספר רישיון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76543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שם המומחה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דנה סינתטית-בדוי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הנחושת 3, עיר-סינתטית-ב</w:t>
            </w:r>
          </w:p>
        </w:tc>
      </w:tr>
    </w:tbl>
    <w:p>
      <w:pPr>
        <w:jc w:val="right"/>
        <w:bidi/>
      </w:pPr>
      <w:r>
        <w:rPr>
          <w:rtl/>
        </w:rPr>
        <w:t>אני החתום מטה מצהיר כי אין לי עניין אישי בנכס.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חוות דעת שמאית הנורית 6 עיר-סינתטית טבלת הצהרה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