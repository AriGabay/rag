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1,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1</w:t>
      </w:r>
    </w:p>
    <w:p>
      <w:pPr>
        <w:jc w:val="right"/>
        <w:bidi/>
      </w:pPr>
      <w:r>
        <w:rPr>
          <w:rtl/>
        </w:rPr>
        <w:t>גוש: 9001 חלקה: 1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 לשומה זו הינו מועד הביקור בנכס – קרי 15/03/2024.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1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1 עיר-סינתטית דפוס dp visit phrase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