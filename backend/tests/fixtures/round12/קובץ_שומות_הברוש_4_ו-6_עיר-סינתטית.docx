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קובץ שומות מקרקעין (סינתטי) — רחוב הברוש</w:t>
      </w:r>
    </w:p>
    <w:p>
      <w:pPr>
        <w:jc w:val="right"/>
        <w:bidi/>
      </w:pPr>
      <w:r>
        <w:rPr>
          <w:rtl/>
        </w:rPr>
        <w:t>תוכן עניינים — רשימת השומות בקובץ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מס׳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כתובת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עיר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גוש וחלקה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הברוש 4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עיר-סינתטית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גוש 8601 חלקה 5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הברוש 6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עיר-סינתטית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גוש 8601 חלקה 6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הברוש 4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עיר-סינתטית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גוש 8601 חלקה 5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הברוש 6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עיר-סינתטית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גוש 8601 חלקה 6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הברוש 4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עיר-סינתטית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גוש 8601 חלקה 5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הברוש 6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עיר-סינתטית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גוש 8601 חלקה 6</w:t>
            </w:r>
          </w:p>
        </w:tc>
      </w:tr>
    </w:tbl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הברוש 4, עיר-סינתטית (שומה 1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4</w:t>
      </w:r>
    </w:p>
    <w:p>
      <w:pPr>
        <w:jc w:val="right"/>
        <w:bidi/>
      </w:pPr>
      <w:r>
        <w:rPr>
          <w:rtl/>
        </w:rPr>
        <w:t>גוש: 8601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31/12/2022</w:t>
      </w:r>
    </w:p>
    <w:p>
      <w:pPr>
        <w:jc w:val="right"/>
        <w:bidi/>
      </w:pPr>
      <w:r>
        <w:rPr>
          <w:rtl/>
        </w:rPr>
        <w:t>תאריך עריכת השומה: 20/01/2023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3,100,000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הברוש 4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3,100,000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הברוש 6, עיר-סינתטית (שומה 2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6</w:t>
      </w:r>
    </w:p>
    <w:p>
      <w:pPr>
        <w:jc w:val="right"/>
        <w:bidi/>
      </w:pPr>
      <w:r>
        <w:rPr>
          <w:rtl/>
        </w:rPr>
        <w:t>גוש: 8601 חלקה: 6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30/06/2022</w:t>
      </w:r>
    </w:p>
    <w:p>
      <w:pPr>
        <w:jc w:val="right"/>
        <w:bidi/>
      </w:pPr>
      <w:r>
        <w:rPr>
          <w:rtl/>
        </w:rPr>
        <w:t>תאריך עריכת השומה: 20/07/2022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2,000,000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הברוש 6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2,000,000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הברוש 4, עיר-סינתטית (שומה 3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4</w:t>
      </w:r>
    </w:p>
    <w:p>
      <w:pPr>
        <w:jc w:val="right"/>
        <w:bidi/>
      </w:pPr>
      <w:r>
        <w:rPr>
          <w:rtl/>
        </w:rPr>
        <w:t>גוש: 8601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31/12/2023</w:t>
      </w:r>
    </w:p>
    <w:p>
      <w:pPr>
        <w:jc w:val="right"/>
        <w:bidi/>
      </w:pPr>
      <w:r>
        <w:rPr>
          <w:rtl/>
        </w:rPr>
        <w:t>תאריך עריכת השומה: 20/01/2024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3,250,000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הברוש 4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3,250,000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הברוש 6, עיר-סינתטית (שומה 4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6</w:t>
      </w:r>
    </w:p>
    <w:p>
      <w:pPr>
        <w:jc w:val="right"/>
        <w:bidi/>
      </w:pPr>
      <w:r>
        <w:rPr>
          <w:rtl/>
        </w:rPr>
        <w:t>גוש: 8601 חלקה: 6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30/06/2023</w:t>
      </w:r>
    </w:p>
    <w:p>
      <w:pPr>
        <w:jc w:val="right"/>
        <w:bidi/>
      </w:pPr>
      <w:r>
        <w:rPr>
          <w:rtl/>
        </w:rPr>
        <w:t>תאריך עריכת השומה: 20/07/2023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2,100,000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הברוש 6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2,100,000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הברוש 4, עיר-סינתטית (שומה 5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4</w:t>
      </w:r>
    </w:p>
    <w:p>
      <w:pPr>
        <w:jc w:val="right"/>
        <w:bidi/>
      </w:pPr>
      <w:r>
        <w:rPr>
          <w:rtl/>
        </w:rPr>
        <w:t>גוש: 8601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31/12/2024</w:t>
      </w:r>
    </w:p>
    <w:p>
      <w:pPr>
        <w:jc w:val="right"/>
        <w:bidi/>
      </w:pPr>
      <w:r>
        <w:rPr>
          <w:rtl/>
        </w:rPr>
        <w:t>תאריך עריכת השומה: 20/01/2025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3,400,000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הברוש 4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3,400,000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הברוש 6, עיר-סינתטית (שומה 6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6</w:t>
      </w:r>
    </w:p>
    <w:p>
      <w:pPr>
        <w:jc w:val="right"/>
        <w:bidi/>
      </w:pPr>
      <w:r>
        <w:rPr>
          <w:rtl/>
        </w:rPr>
        <w:t>גוש: 8601 חלקה: 6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30/06/2024</w:t>
      </w:r>
    </w:p>
    <w:p>
      <w:pPr>
        <w:jc w:val="right"/>
        <w:bidi/>
      </w:pPr>
      <w:r>
        <w:rPr>
          <w:rtl/>
        </w:rPr>
        <w:t>תאריך עריכת השומה: 20/07/2024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2,250,000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הברוש 6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2,250,000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קובץ שומות הברוש 4 ו-6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